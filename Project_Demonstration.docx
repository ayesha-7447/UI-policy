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Project Demonstration</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project demonstration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