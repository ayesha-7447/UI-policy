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Project Documentation</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project documentation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